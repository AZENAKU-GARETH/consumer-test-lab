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E87D1E"/>
          <w:sz w:val="28"/>
        </w:rPr>
        <w:t>CONSUMER TEST LAB</w:t>
      </w:r>
    </w:p>
    <w:p/>
    <w:p>
      <w:pPr>
        <w:jc w:val="center"/>
      </w:pPr>
      <w:r>
        <w:rPr>
          <w:b/>
          <w:color w:val="1B3A5C"/>
          <w:sz w:val="60"/>
        </w:rPr>
        <w:t>A Product Testing &amp;</w:t>
        <w:br/>
        <w:t>Market Research Platform</w:t>
      </w:r>
    </w:p>
    <w:p/>
    <w:p>
      <w:pPr>
        <w:jc w:val="center"/>
      </w:pPr>
      <w:r>
        <w:rPr>
          <w:color w:val="2E74B5"/>
          <w:sz w:val="32"/>
        </w:rPr>
        <w:t>Business Concept &amp; Strategy Document</w:t>
      </w:r>
    </w:p>
    <w:p/>
    <w:p/>
    <w:p>
      <w:pPr>
        <w:jc w:val="center"/>
      </w:pPr>
      <w:r>
        <w:rPr>
          <w:i/>
          <w:color w:val="595959"/>
          <w:sz w:val="24"/>
        </w:rPr>
        <w:t>Helping businesses validate products, concepts, pricing and</w:t>
        <w:br/>
        <w:t>marketing decisions with real consumers — before they invest.</w:t>
      </w:r>
    </w:p>
    <w:p/>
    <w:p/>
    <w:p/>
    <w:p/>
    <w:p/>
    <w:p/>
    <w:p>
      <w:pPr>
        <w:jc w:val="center"/>
      </w:pPr>
      <w:r>
        <w:rPr>
          <w:color w:val="595959"/>
          <w:sz w:val="20"/>
        </w:rPr>
        <w:t>Version 1.0  |  September 2026  |  Cameroon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  <w:ind w:left="340"/>
      </w:pPr>
      <w:r>
        <w:t>1. What the Business Would Do</w:t>
      </w:r>
    </w:p>
    <w:p>
      <w:pPr>
        <w:spacing w:after="120"/>
        <w:ind w:left="340"/>
      </w:pPr>
      <w:r>
        <w:t>2. Where You Make Money</w:t>
      </w:r>
    </w:p>
    <w:p>
      <w:pPr>
        <w:spacing w:after="120"/>
        <w:ind w:left="340"/>
      </w:pPr>
      <w:r>
        <w:t>3. The Big Asset: A Consumer Panel</w:t>
      </w:r>
    </w:p>
    <w:p>
      <w:pPr>
        <w:spacing w:after="120"/>
        <w:ind w:left="340"/>
      </w:pPr>
      <w:r>
        <w:t>4. The Digital Platform</w:t>
      </w:r>
    </w:p>
    <w:p>
      <w:pPr>
        <w:spacing w:after="120"/>
        <w:ind w:left="340"/>
      </w:pPr>
      <w:r>
        <w:t>5. Product Validation System</w:t>
      </w:r>
    </w:p>
    <w:p>
      <w:pPr>
        <w:spacing w:after="120"/>
        <w:ind w:left="340"/>
      </w:pPr>
      <w:r>
        <w:t>6. Real-World Example</w:t>
      </w:r>
    </w:p>
    <w:p>
      <w:pPr>
        <w:spacing w:after="120"/>
        <w:ind w:left="340"/>
      </w:pPr>
      <w:r>
        <w:t>7. AI-Powered Analysis</w:t>
      </w:r>
    </w:p>
    <w:p>
      <w:pPr>
        <w:spacing w:after="120"/>
        <w:ind w:left="340"/>
      </w:pPr>
      <w:r>
        <w:t>8. Target Customers &amp; Market Expansion</w:t>
      </w:r>
    </w:p>
    <w:p>
      <w:pPr>
        <w:spacing w:after="120"/>
        <w:ind w:left="340"/>
      </w:pPr>
      <w:r>
        <w:t>9. Strategic Positioning</w:t>
      </w:r>
    </w:p>
    <w:p>
      <w:pPr>
        <w:spacing w:after="120"/>
        <w:ind w:left="340"/>
      </w:pPr>
      <w:r>
        <w:t>10. The Big Opportunity</w:t>
      </w:r>
    </w:p>
    <w:p>
      <w:r>
        <w:br w:type="page"/>
      </w:r>
    </w:p>
    <w:p>
      <w:pPr>
        <w:pStyle w:val="Heading1"/>
      </w:pPr>
      <w:r>
        <w:t>1. What the Business Would Do</w:t>
      </w:r>
    </w:p>
    <w:p>
      <w:r>
        <w:t>You create a company or platform that connects companies launching new products with real consumers who test those products.</w:t>
      </w:r>
    </w:p>
    <w:p>
      <w:r>
        <w:t>For example, a company wants to launch a new:</w:t>
      </w:r>
    </w:p>
    <w:p>
      <w:pPr>
        <w:pStyle w:val="ListBullet"/>
        <w:spacing w:after="60"/>
      </w:pPr>
      <w:r>
        <w:t>Soft drink</w:t>
      </w:r>
    </w:p>
    <w:p>
      <w:pPr>
        <w:pStyle w:val="ListBullet"/>
        <w:spacing w:after="60"/>
      </w:pPr>
      <w:r>
        <w:t>Snack</w:t>
      </w:r>
    </w:p>
    <w:p>
      <w:pPr>
        <w:pStyle w:val="ListBullet"/>
        <w:spacing w:after="60"/>
      </w:pPr>
      <w:r>
        <w:t>Cosmetic</w:t>
      </w:r>
    </w:p>
    <w:p>
      <w:pPr>
        <w:pStyle w:val="ListBullet"/>
        <w:spacing w:after="60"/>
      </w:pPr>
      <w:r>
        <w:t>Mobile app</w:t>
      </w:r>
    </w:p>
    <w:p>
      <w:pPr>
        <w:pStyle w:val="ListBullet"/>
        <w:spacing w:after="60"/>
      </w:pPr>
      <w:r>
        <w:t>Clothing brand</w:t>
      </w:r>
    </w:p>
    <w:p>
      <w:pPr>
        <w:pStyle w:val="ListBullet"/>
        <w:spacing w:after="60"/>
      </w:pPr>
      <w:r>
        <w:t>Cleaning product</w:t>
      </w:r>
    </w:p>
    <w:p>
      <w:pPr>
        <w:pStyle w:val="ListBullet"/>
        <w:spacing w:after="60"/>
      </w:pPr>
      <w:r>
        <w:t>Financial service</w:t>
      </w:r>
    </w:p>
    <w:p>
      <w:pPr>
        <w:pStyle w:val="ListBullet"/>
        <w:spacing w:after="60"/>
      </w:pPr>
      <w:r>
        <w:t>Electronic device</w:t>
      </w:r>
    </w:p>
    <w:p>
      <w:r>
        <w:t>Instead of launching immediately, they pay you to organize a test group. You recruit, for example, 100 consumers who match their target market, then collect feedback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Feedback Area</w:t>
            </w:r>
          </w:p>
        </w:tc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What We Measure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Overall Rating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⭐ Overall product rating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Quality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Perceived quality vs. expectations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Packaging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Design, appeal, functionality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Price Perception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Value for money, tolerance threshold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Sensory Experience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Taste, appearance, ease of use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Purchase Intention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Would they actually buy it?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Improvement Ideas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What they would change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Recommendation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Would they recommend it to others?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Competitive Comparison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How it stacks up against alternatives</w:t>
            </w:r>
          </w:p>
        </w:tc>
      </w:tr>
    </w:tbl>
    <w:p/>
    <w:p>
      <w:r>
        <w:t>You turn all of this into a professional product-testing report that gives companies the confidence to launch — or the warning to go back.</w:t>
      </w:r>
    </w:p>
    <w:p>
      <w:r>
        <w:br w:type="page"/>
      </w:r>
    </w:p>
    <w:p>
      <w:pPr>
        <w:pStyle w:val="Heading1"/>
      </w:pPr>
      <w:r>
        <w:t>2. Where You Make Money</w:t>
      </w:r>
    </w:p>
    <w:p>
      <w:r>
        <w:t>Your client is the company developing the product — not the consumers. Consumers get rewarded for their time, and the company pays for actionable insight.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Example Price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20-person product test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100,000 FCFA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50-person test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250,000 FCFA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100-person test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500,000 FCFA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300-person market test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1,500,000 FCFA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Full product research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1,000,000 – 5,000,000+ FCFA</w:t>
            </w:r>
          </w:p>
        </w:tc>
      </w:tr>
    </w:tbl>
    <w:p/>
    <w:p>
      <w:r>
        <w:rPr>
          <w:b/>
        </w:rPr>
        <w:t xml:space="preserve">Note: </w:t>
      </w:r>
      <w:r>
        <w:t>These are illustrative pricing levels, not fixed market rates.</w:t>
      </w:r>
    </w:p>
    <w:p>
      <w:r>
        <w:t>You could charge separately for:</w:t>
      </w:r>
    </w:p>
    <w:p>
      <w:pPr>
        <w:pStyle w:val="ListBullet"/>
        <w:spacing w:after="60"/>
      </w:pPr>
      <w:r>
        <w:t>Recruitment</w:t>
      </w:r>
    </w:p>
    <w:p>
      <w:pPr>
        <w:pStyle w:val="ListBullet"/>
        <w:spacing w:after="60"/>
      </w:pPr>
      <w:r>
        <w:t>Product Testing</w:t>
      </w:r>
    </w:p>
    <w:p>
      <w:pPr>
        <w:pStyle w:val="ListBullet"/>
        <w:spacing w:after="60"/>
      </w:pPr>
      <w:r>
        <w:t>Data Collection</w:t>
      </w:r>
    </w:p>
    <w:p>
      <w:pPr>
        <w:pStyle w:val="ListBullet"/>
        <w:spacing w:after="60"/>
      </w:pPr>
      <w:r>
        <w:t>Analysis</w:t>
      </w:r>
    </w:p>
    <w:p>
      <w:pPr>
        <w:pStyle w:val="ListBullet"/>
        <w:spacing w:after="60"/>
      </w:pPr>
      <w:r>
        <w:t>Report</w:t>
      </w:r>
    </w:p>
    <w:p>
      <w:pPr>
        <w:pStyle w:val="ListBullet"/>
        <w:spacing w:after="60"/>
      </w:pPr>
      <w:r>
        <w:t>Recommendations</w:t>
      </w:r>
    </w:p>
    <w:p>
      <w:r>
        <w:br w:type="page"/>
      </w:r>
    </w:p>
    <w:p>
      <w:pPr>
        <w:pStyle w:val="Heading1"/>
      </w:pPr>
      <w:r>
        <w:t>3. The Big Asset: A Consumer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0FA"/>
          </w:tcPr>
          <w:p>
            <w:r>
              <w:rPr>
                <w:color w:val="1B3A5C"/>
                <w:sz w:val="22"/>
              </w:rPr>
              <w:t>This could become your biggest asset — a database of real, vetted consumers that companies cannot buy elsewhere.</w:t>
            </w:r>
          </w:p>
        </w:tc>
      </w:tr>
    </w:tbl>
    <w:p/>
    <w:p>
      <w:r>
        <w:t>Imagine you build a database/community of 5,000 – 20,000 consumers, and you know basic non-sensitive characteristics relevant to research: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Consumer Data Points</w:t>
            </w:r>
          </w:p>
        </w:tc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Age range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Target demographic matching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Location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City / district / region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Occupation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Income-level proxy for targeting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Shopping habits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Where and how they buy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Product categories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Which categories they use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Interests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Lifestyle and preference signals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Brand preferences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Which brands they already use</w:t>
            </w:r>
          </w:p>
        </w:tc>
      </w:tr>
    </w:tbl>
    <w:p/>
    <w:p>
      <w:r>
        <w:t>Then a company says: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5"/>
          </w:tcPr>
          <w:p>
            <w:r>
              <w:rPr>
                <w:color w:val="1B3A5C"/>
                <w:sz w:val="22"/>
              </w:rPr>
              <w:t>"We are developing a new skincare product for women aged 20–35 in Yaoundé."</w:t>
            </w:r>
          </w:p>
        </w:tc>
      </w:tr>
    </w:tbl>
    <w:p/>
    <w:p>
      <w:r>
        <w:t>You can quickly identify suitable participants. Your company becomes valuable because you have access to real consumers that companies cannot easily reach themselves.</w:t>
      </w:r>
    </w:p>
    <w:p>
      <w:r>
        <w:br w:type="page"/>
      </w:r>
    </w:p>
    <w:p>
      <w:pPr>
        <w:pStyle w:val="Heading1"/>
      </w:pPr>
      <w:r>
        <w:t>4. The Digital Platform</w:t>
      </w:r>
    </w:p>
    <w:p>
      <w:r>
        <w:t>This is where the idea becomes much bigger. Instead of operating everything through WhatsApp and Excel, you build a platform with two dashboards.</w:t>
      </w:r>
    </w:p>
    <w:p>
      <w:pPr>
        <w:pStyle w:val="Heading2"/>
      </w:pPr>
      <w:r>
        <w:t>Company Dashboard</w:t>
      </w:r>
    </w:p>
    <w:p>
      <w:pPr>
        <w:spacing w:after="40"/>
        <w:ind w:left="340"/>
      </w:pPr>
      <w:r>
        <w:t>1. Create Test</w:t>
      </w:r>
    </w:p>
    <w:p>
      <w:pPr>
        <w:spacing w:after="40"/>
        <w:ind w:left="340"/>
      </w:pPr>
      <w:r>
        <w:t>2. Choose Target Consumers</w:t>
      </w:r>
    </w:p>
    <w:p>
      <w:pPr>
        <w:spacing w:after="40"/>
        <w:ind w:left="340"/>
      </w:pPr>
      <w:r>
        <w:t>3. Choose Sample Size</w:t>
      </w:r>
    </w:p>
    <w:p>
      <w:pPr>
        <w:spacing w:after="40"/>
        <w:ind w:left="340"/>
      </w:pPr>
      <w:r>
        <w:t>4. Upload Product Information</w:t>
      </w:r>
    </w:p>
    <w:p>
      <w:pPr>
        <w:spacing w:after="40"/>
        <w:ind w:left="340"/>
      </w:pPr>
      <w:r>
        <w:t>5. Send Products to Testers</w:t>
      </w:r>
    </w:p>
    <w:p>
      <w:pPr>
        <w:spacing w:after="40"/>
        <w:ind w:left="340"/>
      </w:pPr>
      <w:r>
        <w:t>6. Collect Feedback</w:t>
      </w:r>
    </w:p>
    <w:p>
      <w:pPr>
        <w:spacing w:after="40"/>
        <w:ind w:left="340"/>
      </w:pPr>
      <w:r>
        <w:t>7. View Results</w:t>
      </w:r>
    </w:p>
    <w:p>
      <w:pPr>
        <w:spacing w:after="40"/>
        <w:ind w:left="340"/>
      </w:pPr>
      <w:r>
        <w:t>8. Download Report</w:t>
      </w:r>
    </w:p>
    <w:p>
      <w:pPr>
        <w:pStyle w:val="Heading2"/>
      </w:pPr>
      <w:r>
        <w:t>Consumer Dashboard</w:t>
      </w:r>
    </w:p>
    <w:p>
      <w:r>
        <w:t>The tester logs in and sees available tests: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5"/>
          </w:tcPr>
          <w:p>
            <w:r>
              <w:rPr>
                <w:color w:val="1B3A5C"/>
                <w:sz w:val="22"/>
              </w:rPr>
              <w:t>New beverage — 15 minutes — 2,000 FCFA reward</w:t>
            </w:r>
          </w:p>
        </w:tc>
      </w:tr>
    </w:tbl>
    <w:p/>
    <w:p>
      <w:pPr>
        <w:pStyle w:val="ListBullet"/>
        <w:spacing w:after="60"/>
      </w:pPr>
      <w:r>
        <w:t>They apply.</w:t>
      </w:r>
    </w:p>
    <w:p>
      <w:pPr>
        <w:pStyle w:val="ListBullet"/>
        <w:spacing w:after="60"/>
      </w:pPr>
      <w:r>
        <w:t>If selected: "Congratulations! You have been selected."</w:t>
      </w:r>
    </w:p>
    <w:p>
      <w:pPr>
        <w:pStyle w:val="ListBullet"/>
        <w:spacing w:after="60"/>
      </w:pPr>
      <w:r>
        <w:t>They receive the product.</w:t>
      </w:r>
    </w:p>
    <w:p>
      <w:pPr>
        <w:pStyle w:val="ListBullet"/>
        <w:spacing w:after="60"/>
      </w:pPr>
      <w:r>
        <w:t>They test it.</w:t>
      </w:r>
    </w:p>
    <w:p>
      <w:pPr>
        <w:pStyle w:val="ListBullet"/>
        <w:spacing w:after="60"/>
      </w:pPr>
      <w:r>
        <w:t>Complete the questionnaire.</w:t>
      </w:r>
    </w:p>
    <w:p>
      <w:pPr>
        <w:pStyle w:val="ListBullet"/>
        <w:spacing w:after="60"/>
      </w:pPr>
      <w:r>
        <w:t>They receive their reward.</w:t>
      </w:r>
    </w:p>
    <w:p>
      <w:r>
        <w:br w:type="page"/>
      </w:r>
    </w:p>
    <w:p>
      <w:pPr>
        <w:pStyle w:val="Heading1"/>
      </w:pPr>
      <w:r>
        <w:t>5. You Can Go Beyond Simple Product Testing</w:t>
      </w:r>
    </w:p>
    <w:p>
      <w:r>
        <w:t>This is where your digital marketing background becomes useful. You could offer companies a complete Product Validation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3173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3173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What Happens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Concept Testing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Before manufacturing: "Which of these three product concepts would you buy?"</w:t>
            </w:r>
          </w:p>
        </w:tc>
      </w:tr>
      <w:tr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Prototype Testing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Consumers test the first version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Packaging Testing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Show consumers different packaging designs — A vs B vs C</w:t>
            </w:r>
          </w:p>
        </w:tc>
      </w:tr>
      <w:tr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Pricing Testing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Ask: "At what price would you consider this too expensive?"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Product Testing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Consumers actually use the product</w:t>
            </w:r>
          </w:p>
        </w:tc>
      </w:tr>
      <w:tr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Advertising Testing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Show different advertisements — which makes you more interested?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Purchase Intention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Ask: "Would you buy this product?"</w:t>
            </w:r>
          </w:p>
        </w:tc>
      </w:tr>
      <w:tr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Launch Recommendation</w:t>
            </w:r>
          </w:p>
        </w:tc>
        <w:tc>
          <w:tcPr>
            <w:tcW w:type="dxa" w:w="3173"/>
            <w:shd w:val="clear" w:fill="F2F4F7"/>
          </w:tcPr>
          <w:p>
            <w:r>
              <w:rPr>
                <w:sz w:val="21"/>
              </w:rPr>
              <w:t>Final report: GO / MODIFY / DO NOT LAUNCH</w:t>
            </w:r>
          </w:p>
        </w:tc>
      </w:tr>
    </w:tbl>
    <w:p/>
    <w:p>
      <w:r>
        <w:br w:type="page"/>
      </w:r>
    </w:p>
    <w:p>
      <w:pPr>
        <w:pStyle w:val="Heading1"/>
      </w:pPr>
      <w:r>
        <w:t>6. Real-World Example</w:t>
      </w:r>
    </w:p>
    <w:p>
      <w:r>
        <w:t>Imagine a Cameroonian company develops a new energy drink. They don't know whether people will like it. You recruit 200 consumers.</w:t>
      </w:r>
    </w:p>
    <w:p>
      <w:r>
        <w:t>After testing: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Score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Taste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8.2 / 10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Packaging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7.1 / 10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Price Perception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5.8 / 10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Purchase Intention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74%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Would Recommend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68%</w:t>
            </w:r>
          </w:p>
        </w:tc>
      </w:tr>
    </w:tbl>
    <w:p/>
    <w:p>
      <w:r>
        <w:t>But you discover something important: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DE9E9"/>
          </w:tcPr>
          <w:p>
            <w:r>
              <w:rPr>
                <w:color w:val="1B3A5C"/>
                <w:sz w:val="22"/>
              </w:rPr>
              <w:t>63% of testers think the product is too expensive.</w:t>
            </w:r>
          </w:p>
        </w:tc>
      </w:tr>
    </w:tbl>
    <w:p/>
    <w:p>
      <w:r>
        <w:t>Your recommendation could be: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0FA"/>
          </w:tcPr>
          <w:p>
            <w:r>
              <w:rPr>
                <w:color w:val="1B3A5C"/>
                <w:sz w:val="22"/>
              </w:rPr>
              <w:t>"The product has strong acceptance potential, but the proposed price should be reconsidered before launch."</w:t>
            </w:r>
          </w:p>
        </w:tc>
      </w:tr>
    </w:tbl>
    <w:p/>
    <w:p>
      <w:r>
        <w:t>That is valuable information to the company, because discovering the problem before mass production can save them a lot of money.</w:t>
      </w:r>
    </w:p>
    <w:p>
      <w:r>
        <w:br w:type="page"/>
      </w:r>
    </w:p>
    <w:p>
      <w:pPr>
        <w:pStyle w:val="Heading1"/>
      </w:pPr>
      <w:r>
        <w:t>7. The Business Could Eventually Use AI</w:t>
      </w:r>
    </w:p>
    <w:p>
      <w:r>
        <w:t>This is where the concept becomes particularly powerful. Instead of giving the company a 50-page spreadsheet, your platform uses AI to analyze thousands of responses.</w:t>
      </w:r>
    </w:p>
    <w:p>
      <w:pPr>
        <w:pStyle w:val="Heading2"/>
      </w:pPr>
      <w:r>
        <w:t>AI Product Insight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0FA"/>
          </w:tcPr>
          <w:p>
            <w:r>
              <w:rPr>
                <w:color w:val="1B3A5C"/>
                <w:sz w:val="22"/>
              </w:rPr>
              <w:t>"Consumers generally like the product, but three major concerns emerged: price, packaging, and availability."</w:t>
            </w:r>
          </w:p>
        </w:tc>
      </w:tr>
    </w:tbl>
    <w:p/>
    <w:p>
      <w:pPr>
        <w:pStyle w:val="Heading2"/>
      </w:pPr>
      <w:r>
        <w:t>AI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0FA"/>
          </w:tcPr>
          <w:p>
            <w:r>
              <w:rPr>
                <w:color w:val="1B3A5C"/>
                <w:sz w:val="22"/>
              </w:rPr>
              <w:t>"Reduce the price by 5–10%, redesign the packaging, and prioritize distribution in urban supermarkets."</w:t>
            </w:r>
          </w:p>
        </w:tc>
      </w:tr>
    </w:tbl>
    <w:p/>
    <w:p>
      <w:pPr>
        <w:pStyle w:val="Heading2"/>
      </w:pPr>
      <w:r>
        <w:t>You could also analyze:</w:t>
      </w:r>
    </w:p>
    <w:p>
      <w:pPr>
        <w:pStyle w:val="ListBullet"/>
        <w:spacing w:after="60"/>
      </w:pPr>
      <w:r>
        <w:t>Sentiment</w:t>
      </w:r>
    </w:p>
    <w:p>
      <w:pPr>
        <w:pStyle w:val="ListBullet"/>
        <w:spacing w:after="60"/>
      </w:pPr>
      <w:r>
        <w:t>Customer comments</w:t>
      </w:r>
    </w:p>
    <w:p>
      <w:pPr>
        <w:pStyle w:val="ListBullet"/>
        <w:spacing w:after="60"/>
      </w:pPr>
      <w:r>
        <w:t>Purchase intent</w:t>
      </w:r>
    </w:p>
    <w:p>
      <w:pPr>
        <w:pStyle w:val="ListBullet"/>
        <w:spacing w:after="60"/>
      </w:pPr>
      <w:r>
        <w:t>Demographics</w:t>
      </w:r>
    </w:p>
    <w:p>
      <w:pPr>
        <w:pStyle w:val="ListBullet"/>
        <w:spacing w:after="60"/>
      </w:pPr>
      <w:r>
        <w:t>Competitor comparisons</w:t>
      </w:r>
    </w:p>
    <w:p>
      <w:pPr>
        <w:pStyle w:val="ListBullet"/>
        <w:spacing w:after="60"/>
      </w:pPr>
      <w:r>
        <w:t>Product strengths</w:t>
      </w:r>
    </w:p>
    <w:p>
      <w:pPr>
        <w:pStyle w:val="ListBullet"/>
        <w:spacing w:after="60"/>
      </w:pPr>
      <w:r>
        <w:t>Product weaknesses</w:t>
      </w:r>
    </w:p>
    <w:p>
      <w:r>
        <w:br w:type="page"/>
      </w:r>
    </w:p>
    <w:p>
      <w:pPr>
        <w:pStyle w:val="Heading1"/>
      </w:pPr>
      <w:r>
        <w:t>8. Who Could Become Your Customers?</w:t>
      </w:r>
    </w:p>
    <w:p>
      <w:r>
        <w:t>Potential client segments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Sector</w:t>
            </w:r>
          </w:p>
        </w:tc>
        <w:tc>
          <w:tcPr>
            <w:tcW w:type="dxa" w:w="4759"/>
            <w:shd w:val="clear" w:fill="1B3A5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Example Clients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FMCG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Fast-moving consumer goods companies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Food &amp; Beverage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Food manufacturers, beverage companies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Beauty &amp; Fashion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Cosmetic companies, fashion brands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Finance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Banks, fintech companies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Telecom &amp; Tech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Telecom companies, software, app developers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Commerce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E-commerce businesses, retail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Hospitality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Restaurants and food-service brands</w:t>
            </w:r>
          </w:p>
        </w:tc>
      </w:tr>
      <w:tr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Startups &amp; Agencies</w:t>
            </w:r>
          </w:p>
        </w:tc>
        <w:tc>
          <w:tcPr>
            <w:tcW w:type="dxa" w:w="4759"/>
            <w:shd w:val="clear" w:fill="F2F4F7"/>
          </w:tcPr>
          <w:p>
            <w:r>
              <w:rPr>
                <w:sz w:val="21"/>
              </w:rPr>
              <w:t>Startups, advertising agencies</w:t>
            </w:r>
          </w:p>
        </w:tc>
      </w:tr>
      <w:tr>
        <w:tc>
          <w:tcPr>
            <w:tcW w:type="dxa" w:w="4759"/>
          </w:tcPr>
          <w:p>
            <w:r>
              <w:rPr>
                <w:sz w:val="21"/>
              </w:rPr>
              <w:t>Health</w:t>
            </w:r>
          </w:p>
        </w:tc>
        <w:tc>
          <w:tcPr>
            <w:tcW w:type="dxa" w:w="4759"/>
          </w:tcPr>
          <w:p>
            <w:r>
              <w:rPr>
                <w:sz w:val="21"/>
              </w:rPr>
              <w:t>Pharmaceutical / health products (with safeguards)</w:t>
            </w:r>
          </w:p>
        </w:tc>
      </w:tr>
    </w:tbl>
    <w:p/>
    <w:p>
      <w:pPr>
        <w:pStyle w:val="Heading2"/>
      </w:pPr>
      <w:r>
        <w:t>Market Expansion</w:t>
      </w:r>
    </w:p>
    <w:p>
      <w:r>
        <w:t>You could eventually expand beyond Cameroon into Côte d'Ivoire, Senegal, Ghana, Nigeria, Kenya and other African markets.</w:t>
      </w:r>
    </w:p>
    <w:p>
      <w:r>
        <w:br w:type="page"/>
      </w:r>
    </w:p>
    <w:p>
      <w:pPr>
        <w:pStyle w:val="Heading1"/>
      </w:pPr>
      <w:r>
        <w:t>9. One Important Distinction</w:t>
      </w:r>
    </w:p>
    <w:p>
      <w:r>
        <w:t>Don't position yourself simply 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DE9E9"/>
          </w:tcPr>
          <w:p>
            <w:r>
              <w:rPr>
                <w:color w:val="1B3A5C"/>
                <w:sz w:val="22"/>
              </w:rPr>
              <w:t>"We give people free products to test."</w:t>
            </w:r>
          </w:p>
        </w:tc>
      </w:tr>
    </w:tbl>
    <w:p/>
    <w:p>
      <w:r>
        <w:t>That is easy to copy.</w:t>
      </w:r>
    </w:p>
    <w:p>
      <w:r>
        <w:t>Position the company 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E8F0FA"/>
          </w:tcPr>
          <w:p>
            <w:r>
              <w:rPr>
                <w:color w:val="1B3A5C"/>
                <w:sz w:val="22"/>
              </w:rPr>
              <w:t>"We help businesses validate products, concepts, pricing and marketing decisions with real consumers before they invest heavily in the market."</w:t>
            </w:r>
          </w:p>
        </w:tc>
      </w:tr>
    </w:tbl>
    <w:p/>
    <w:p>
      <w:r>
        <w:t>That makes you a market research / product validation company — which is much more valuable.</w:t>
      </w:r>
    </w:p>
    <w:p>
      <w:pPr>
        <w:pStyle w:val="Heading1"/>
      </w:pPr>
      <w:r>
        <w:t>10. And There Is an Even Bigger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5"/>
          </w:tcPr>
          <w:p>
            <w:r>
              <w:rPr>
                <w:color w:val="1B3A5C"/>
                <w:sz w:val="22"/>
              </w:rPr>
              <w:t>Combine product testing + digital marketing + AI + consumer research into one platform.</w:t>
            </w:r>
          </w:p>
        </w:tc>
      </w:tr>
    </w:tbl>
    <w:p/>
    <w:p>
      <w:r>
        <w:t>A company could come to you before creating a product, test the concept, develop the product based on consumer feedback, test the packaging, test the advertisement, and then measure consumer reaction after launch — all through one integrated system.</w:t>
      </w:r>
    </w:p>
    <w:p/>
    <w:p>
      <w:pPr>
        <w:jc w:val="center"/>
      </w:pPr>
      <w:r>
        <w:rPr>
          <w:i/>
          <w:color w:val="595959"/>
          <w:sz w:val="20"/>
        </w:rPr>
        <w:t>— End of Concept Document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